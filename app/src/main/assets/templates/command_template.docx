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00000" cy="1004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00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{{ORG_NAME}}</w:t>
      </w:r>
    </w:p>
    <w:p>
      <w:pPr>
        <w:spacing w:before="0" w:after="0" w:line="240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ที่ {{DOC_NO}}</w:t>
      </w:r>
    </w:p>
    <w:p>
      <w:pPr>
        <w:spacing w:before="0" w:after="0" w:line="240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เรื่อง  {{SUBJECT}}</w:t>
      </w:r>
    </w:p>
    <w:p>
      <w:pPr>
        <w:spacing w:before="0" w:after="0" w:line="240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----------------------------------------------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{{PREAMBLE}}</w:t>
      </w:r>
    </w:p>
    <w:p>
      <w:pPr>
        <w:spacing w:before="0" w:after="0" w:line="240" w:lineRule="auto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{{LIST_1}}</w:t>
      </w:r>
    </w:p>
    <w:p>
      <w:pPr>
        <w:spacing w:before="0" w:after="0" w:line="240" w:lineRule="auto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{{LIST_2}}</w:t>
      </w:r>
    </w:p>
    <w:p>
      <w:pPr>
        <w:spacing w:before="0" w:after="0" w:line="240" w:lineRule="auto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{{LIST_3}}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{{DUTIES}}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{{EFFECTIVE}}</w:t>
      </w:r>
    </w:p>
    <w:p>
      <w:pPr>
        <w:spacing w:before="0" w:after="0" w:line="240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สั่ง ณ วันที่ {{DATE}}</w:t>
      </w:r>
    </w:p>
    <w:p>
      <w:pPr>
        <w:spacing w:before="0" w:after="0" w:line="240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(ลงชื่อ) {{SIGNER_NAME}}</w:t>
      </w:r>
    </w:p>
    <w:p>
      <w:pPr>
        <w:spacing w:before="0" w:after="0" w:line="240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{{SIGNER_TITLE}}</w:t>
      </w:r>
    </w:p>
    <w:sectPr w:rsidR="00FC693F" w:rsidRPr="0006063C" w:rsidSect="00034616">
      <w:pgSz w:w="11906" w:h="16838"/>
      <w:pgMar w:top="85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