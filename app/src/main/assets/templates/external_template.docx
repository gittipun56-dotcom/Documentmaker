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" cy="1004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0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5669" w:val="left"/>
        </w:tabs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ที่ {{DOC_NO}}</w:t>
      </w:r>
      <w:r>
        <w:tab/>
      </w: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{{SENDER_ORG}}</w:t>
      </w:r>
    </w:p>
    <w:p>
      <w:pPr>
        <w:tabs>
          <w:tab w:pos="5669" w:val="left"/>
        </w:tabs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</w:r>
      <w:r>
        <w:tab/>
      </w: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{{SENDER_ADDR}}</w:t>
      </w:r>
    </w:p>
    <w:p>
      <w:pPr>
        <w:tabs>
          <w:tab w:pos="5669" w:val="left"/>
        </w:tabs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</w:r>
      <w:r>
        <w:tab/>
      </w: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{{DATE}}</w:t>
      </w:r>
    </w:p>
    <w:p>
      <w:pPr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เรื่อง   {{SUBJECT}}</w:t>
      </w:r>
    </w:p>
    <w:p>
      <w:pPr>
        <w:spacing w:before="0" w:after="0" w:line="240" w:lineRule="auto"/>
        <w:ind w:left="283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เรียน   {{RECIPIENTS}}</w:t>
      </w:r>
    </w:p>
    <w:p>
      <w:pPr>
        <w:spacing w:before="0" w:after="0" w:line="240" w:lineRule="auto"/>
        <w:ind w:left="283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สิ่งที่ส่งมาด้วย   {{ATTACHMENT}}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{{BODY_1}}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{{BODY_2}}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{{BODY_3}}</w:t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ขอแสดงความนับถือ</w:t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(ลงชื่อ) {{SIGNER_NAME}}</w:t>
      </w:r>
    </w:p>
    <w:p>
      <w:pPr>
        <w:spacing w:before="0" w:after="0" w:line="240" w:lineRule="auto"/>
        <w:jc w:val="center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{{SIGNER_TITLE}}</w:t>
      </w:r>
    </w:p>
    <w:p>
      <w:pPr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{{CONTACT_DEPT}}</w:t>
      </w:r>
    </w:p>
    <w:p>
      <w:pPr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โทร. {{PHONE}}</w:t>
      </w:r>
    </w:p>
    <w:p>
      <w:pPr>
        <w:spacing w:before="0" w:after="0" w:line="240" w:lineRule="auto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ผู้ประสานงาน {{CONTACT}}</w:t>
      </w:r>
    </w:p>
    <w:sectPr w:rsidR="00FC693F" w:rsidRPr="0006063C" w:rsidSect="00034616">
      <w:pgSz w:w="11906" w:h="16838"/>
      <w:pgMar w:top="85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