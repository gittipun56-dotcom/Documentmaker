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00000" cy="10045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rud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10045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tabs>
          <w:tab w:pos="5669" w:val="left"/>
        </w:tabs>
        <w:spacing w:before="0" w:after="0" w:line="240" w:lineRule="auto"/>
      </w:pPr>
      <w:r>
        <w:rPr>
          <w:rFonts w:ascii="TH Sarabun New" w:hAnsi="TH Sarabun New" w:cs="TH Sarabun New" w:eastAsia="TH Sarabun New"/>
          <w:b w:val="0"/>
          <w:sz w:val="32"/>
        </w:rPr>
        <w:t>ที่ นม ๕๘๒๐๕/๑๒๓</w:t>
      </w:r>
      <w:r>
        <w:tab/>
      </w:r>
      <w:r>
        <w:rPr>
          <w:rFonts w:ascii="TH Sarabun New" w:hAnsi="TH Sarabun New" w:cs="TH Sarabun New" w:eastAsia="TH Sarabun New"/>
          <w:b w:val="0"/>
          <w:sz w:val="32"/>
        </w:rPr>
        <w:t>สำนักงานเทศบาลตำบลหนองหัวฟาน</w:t>
      </w:r>
    </w:p>
    <w:p>
      <w:pPr>
        <w:tabs>
          <w:tab w:pos="5669" w:val="left"/>
        </w:tabs>
        <w:spacing w:before="0" w:after="0" w:line="240" w:lineRule="auto"/>
      </w:pPr>
      <w:r>
        <w:rPr>
          <w:rFonts w:ascii="TH Sarabun New" w:hAnsi="TH Sarabun New" w:cs="TH Sarabun New" w:eastAsia="TH Sarabun New"/>
          <w:b w:val="0"/>
          <w:sz w:val="32"/>
        </w:rPr>
      </w:r>
      <w:r>
        <w:tab/>
      </w:r>
      <w:r>
        <w:rPr>
          <w:rFonts w:ascii="TH Sarabun New" w:hAnsi="TH Sarabun New" w:cs="TH Sarabun New" w:eastAsia="TH Sarabun New"/>
          <w:b w:val="0"/>
          <w:sz w:val="32"/>
        </w:rPr>
        <w:t>ถนนหนองหัวฟาน-หญ้าคา นม. ๓๐๒๙๐</w:t>
      </w:r>
    </w:p>
    <w:p>
      <w:pPr>
        <w:spacing w:before="0" w:after="0" w:line="240" w:lineRule="auto"/>
      </w:pPr>
      <w:r>
        <w:rPr>
          <w:rFonts w:ascii="TH Sarabun New" w:hAnsi="TH Sarabun New" w:cs="TH Sarabun New" w:eastAsia="TH Sarabun New"/>
          <w:b w:val="0"/>
          <w:sz w:val="32"/>
        </w:rPr>
      </w:r>
    </w:p>
    <w:p>
      <w:pPr>
        <w:tabs>
          <w:tab w:pos="5669" w:val="left"/>
        </w:tabs>
        <w:spacing w:before="0" w:after="0" w:line="240" w:lineRule="auto"/>
      </w:pPr>
      <w:r>
        <w:rPr>
          <w:rFonts w:ascii="TH Sarabun New" w:hAnsi="TH Sarabun New" w:cs="TH Sarabun New" w:eastAsia="TH Sarabun New"/>
          <w:b w:val="0"/>
          <w:sz w:val="32"/>
        </w:rPr>
      </w:r>
      <w:r>
        <w:tab/>
      </w:r>
      <w:r>
        <w:rPr>
          <w:rFonts w:ascii="TH Sarabun New" w:hAnsi="TH Sarabun New" w:cs="TH Sarabun New" w:eastAsia="TH Sarabun New"/>
          <w:b w:val="0"/>
          <w:sz w:val="32"/>
        </w:rPr>
        <w:t>๑๘ กันยายน ๒๕๖๙</w:t>
      </w:r>
    </w:p>
    <w:p>
      <w:pPr>
        <w:spacing w:before="0" w:after="0" w:line="240" w:lineRule="auto"/>
      </w:pPr>
      <w:r>
        <w:rPr>
          <w:rFonts w:ascii="TH Sarabun New" w:hAnsi="TH Sarabun New" w:cs="TH Sarabun New" w:eastAsia="TH Sarabun New"/>
          <w:b w:val="0"/>
          <w:sz w:val="32"/>
        </w:rPr>
        <w:t>เรื่อง   ขอเชิญประชุมเตรียมการจัดงานวันพริกและของดีอำเภอขามสะแกแสง ประจำปี ๒๕๖๙</w:t>
      </w:r>
    </w:p>
    <w:p>
      <w:pPr>
        <w:spacing w:before="0" w:after="0" w:line="240" w:lineRule="auto"/>
        <w:ind w:hanging="283" w:left="283"/>
      </w:pPr>
      <w:r>
        <w:rPr>
          <w:rFonts w:ascii="TH Sarabun New" w:hAnsi="TH Sarabun New" w:cs="TH Sarabun New" w:eastAsia="TH Sarabun New"/>
          <w:b w:val="0"/>
          <w:sz w:val="32"/>
        </w:rPr>
        <w:t>เรียน   นายกเทศมนตรีตำบลหนองหัวฟาน</w:t>
      </w:r>
    </w:p>
    <w:p>
      <w:pPr>
        <w:spacing w:before="0" w:after="0" w:line="240" w:lineRule="auto"/>
        <w:ind w:hanging="283" w:left="283"/>
      </w:pPr>
      <w:r>
        <w:rPr>
          <w:rFonts w:ascii="TH Sarabun New" w:hAnsi="TH Sarabun New" w:cs="TH Sarabun New" w:eastAsia="TH Sarabun New"/>
          <w:b w:val="0"/>
          <w:sz w:val="32"/>
        </w:rPr>
        <w:t>สิ่งที่ส่งมาด้วย   ระเบียบวาระการประชุม จำนวน ๑ ชุด</w:t>
      </w:r>
    </w:p>
    <w:p>
      <w:pPr>
        <w:spacing w:before="0" w:after="0" w:line="240" w:lineRule="auto"/>
        <w:ind w:firstLine="1417"/>
      </w:pPr>
      <w:r>
        <w:rPr>
          <w:rFonts w:ascii="TH Sarabun New" w:hAnsi="TH Sarabun New" w:cs="TH Sarabun New" w:eastAsia="TH Sarabun New"/>
          <w:b w:val="0"/>
          <w:sz w:val="32"/>
        </w:rPr>
        <w:t>ด้วย กองการศึกษา เทศบาลตำบลหนองหัวฟาน กำหนดจัดการประชุมเตรียมการจัดงานวันพริกและของดีอำเภอขามสะแกแสง ประจำปี ๒๕๖๙ เพื่อร่วมกันกำหนดแนวทางการดำเนินงานและมอบหมายภารกิจให้เป็นไปด้วยความเรียบร้อย</w:t>
      </w:r>
    </w:p>
    <w:p>
      <w:pPr>
        <w:spacing w:before="0" w:after="0" w:line="240" w:lineRule="auto"/>
        <w:ind w:firstLine="1417"/>
      </w:pPr>
      <w:r>
        <w:rPr>
          <w:rFonts w:ascii="TH Sarabun New" w:hAnsi="TH Sarabun New" w:cs="TH Sarabun New" w:eastAsia="TH Sarabun New"/>
          <w:b w:val="0"/>
          <w:sz w:val="32"/>
        </w:rPr>
        <w:t>ในการนี้ จึงขอเชิญท่านเข้าร่วมประชุมในวันอังคารที่ ๒๕ พฤศจิกายน ๒๕๖๘ เวลา ๑๓.๓๐ น. ณ ห้องประชุมสำนักงานเทศบาลตำบลหนองหัวฟาน</w:t>
      </w:r>
    </w:p>
    <w:p>
      <w:pPr>
        <w:spacing w:before="0" w:after="0" w:line="240" w:lineRule="auto"/>
        <w:ind w:firstLine="1417"/>
      </w:pPr>
      <w:r>
        <w:rPr>
          <w:rFonts w:ascii="TH Sarabun New" w:hAnsi="TH Sarabun New" w:cs="TH Sarabun New" w:eastAsia="TH Sarabun New"/>
          <w:b w:val="0"/>
          <w:sz w:val="32"/>
        </w:rPr>
        <w:t>จึงเรียนมาเพื่อโปรดพิจารณาเข้าร่วมประชุมตามวัน เวลา และสถานที่ดังกล่าว</w:t>
      </w:r>
    </w:p>
    <w:p>
      <w:pPr>
        <w:spacing w:before="120" w:after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32"/>
        </w:rPr>
        <w:t>ขอแสดงความนับถือ</w:t>
      </w:r>
    </w:p>
    <w:p>
      <w:pPr>
        <w:spacing w:before="0" w:after="0" w:line="240" w:lineRule="auto"/>
      </w:pPr>
      <w:r>
        <w:rPr>
          <w:rFonts w:ascii="TH Sarabun New" w:hAnsi="TH Sarabun New" w:cs="TH Sarabun New" w:eastAsia="TH Sarabun New"/>
          <w:b w:val="0"/>
          <w:sz w:val="32"/>
        </w:rPr>
      </w:r>
    </w:p>
    <w:p>
      <w:pPr>
        <w:spacing w:before="0" w:after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32"/>
        </w:rPr>
        <w:t>(ลงชื่อ) นายเศรษฐการ  รวมกลาง</w:t>
      </w:r>
    </w:p>
    <w:p>
      <w:pPr>
        <w:spacing w:before="0" w:after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32"/>
        </w:rPr>
        <w:t>นายกเทศมนตรีตำบลหนองหัวฟาน</w:t>
      </w:r>
    </w:p>
    <w:p>
      <w:pPr>
        <w:spacing w:before="160" w:after="0" w:line="240" w:lineRule="auto"/>
      </w:pPr>
      <w:r>
        <w:rPr>
          <w:rFonts w:ascii="TH Sarabun New" w:hAnsi="TH Sarabun New" w:cs="TH Sarabun New" w:eastAsia="TH Sarabun New"/>
          <w:b w:val="0"/>
          <w:sz w:val="32"/>
        </w:rPr>
        <w:t>กองการศึกษา</w:t>
      </w:r>
    </w:p>
    <w:p>
      <w:pPr>
        <w:spacing w:before="0" w:after="0" w:line="240" w:lineRule="auto"/>
      </w:pPr>
      <w:r>
        <w:rPr>
          <w:rFonts w:ascii="TH Sarabun New" w:hAnsi="TH Sarabun New" w:cs="TH Sarabun New" w:eastAsia="TH Sarabun New"/>
          <w:b w:val="0"/>
          <w:sz w:val="32"/>
        </w:rPr>
        <w:t>โทร. ๐๔๔-๙๗๑-๒๒๒</w:t>
      </w:r>
    </w:p>
    <w:p>
      <w:pPr>
        <w:spacing w:before="0" w:after="0" w:line="240" w:lineRule="auto"/>
      </w:pPr>
      <w:r>
        <w:rPr>
          <w:rFonts w:ascii="TH Sarabun New" w:hAnsi="TH Sarabun New" w:cs="TH Sarabun New" w:eastAsia="TH Sarabun New"/>
          <w:b w:val="0"/>
          <w:sz w:val="32"/>
        </w:rPr>
        <w:t>ผู้ประสานงาน ๐๘๔-๐๔๒-๔๙๓๖</w:t>
      </w:r>
    </w:p>
    <w:sectPr w:rsidR="00FC693F" w:rsidRPr="0006063C" w:rsidSect="00034616">
      <w:pgSz w:w="11906" w:h="16838"/>
      <w:pgMar w:top="850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H Sarabun New" w:hAnsi="TH Sarabun New"/>
      <w:sz w:val="32"/>
      <w:rFonts w:ascii="TH Sarabun New" w:hAnsi="TH Sarabun New" w:cs="TH Sarabun New" w:eastAsia="TH Sarabun Ne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